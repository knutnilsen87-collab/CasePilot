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DOCX-001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TX-AUR-001-001: 2 480 000 NOK ble overført fra LT77 7044 0012 8891 0081 til NO45 1503 22 99881.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BIL-0001-01 gjelder faktura fra Polar Ledger GmbH.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LOG-0001-01: Innlogging via 185.77.12.44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TX-AUR-001-002: 124 800 NOK ble overført fra NO45 1503 22 99881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Elin Moen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BIL-0001-02 gjelder faktura fra Polar Ledger GmbH.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LOG-0001-02: Innlogging via EE-TALLINN-02 mot a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TX-AUR-001-003: 98 250 NOK ble overført fra DE52 3704 0044 0532 0130 00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Jonas Berg</w:t>
        <w:br/>
        <w:t>Emne: Betalingsbatch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BIL-0001-03 gjelder faktura fra Nordvik Invest Ltd.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LOG-0001-03: Innlogging via 185.77.12.44 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TX-AUR-001-004: 124 800 NOK ble overført fra LT77 7044 0012 8891 0081 til EE38 2200 2210 2014 5588.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Jonas Berg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BIL-0001-04 gjelder faktura fra Polar Ledger GmbH.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LOG-0001-04: Innlogging via VPN-MT-4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TX-AUR-001-005: 2 480 000 NOK ble overført fra DE52 3704 0044 0532 0130 00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Jonas Berg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BIL-0001-05 gjelder faktura fra FjordPay Processing OU.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LOG-0001-05: Innlogging via 10.18.2.45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TX-AUR-001-006: 1 248 000 NOK ble overført fra DE52 3704 0044 0532 0130 00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Oskar Lie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BIL-0001-06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LOG-0001-06: Innlogging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TX-AUR-001-007: 1 248 000 NOK ble overført fra NO45 1503 22 99881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Henrik Falk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BIL-0001-07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LOG-0001-07: Innlogging via VPN-MT</w:t>
      </w:r>
    </w:p>
    <w:p>
      <w:r>
        <w:t>Bates: OKO-DOCX-0001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
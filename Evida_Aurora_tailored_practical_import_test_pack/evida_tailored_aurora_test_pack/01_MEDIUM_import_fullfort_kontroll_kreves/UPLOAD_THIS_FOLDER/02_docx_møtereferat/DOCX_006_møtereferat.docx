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Møtereferat intern kontrollgruppe</w:t>
      </w:r>
    </w:p>
    <w:p>
      <w:r>
        <w:t>Sak: Aurora Capital Nettverk - fiktiv ØKOKRIM-lignende økonomisak</w:t>
      </w:r>
    </w:p>
    <w:p>
      <w:r>
        <w:t>Dokument-ID: DOCX-006</w:t>
      </w:r>
    </w:p>
    <w:p>
      <w:r>
        <w:t>Formål: Fiktivt møtereferat/notat for å teste DOCX-import, norske tegn, dokumentdato og kildeutdrag.</w:t>
      </w:r>
    </w:p>
    <w:p>
      <w:r>
        <w:rPr>
          <w:b/>
        </w:rPr>
        <w:t>GOLD-006: Vitnet opplyser at ledelsen instruerte om tre stråselskaper for å skjule reell mottaker.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TX-AUR-006-001: 98 250 NOK ble overført fra LT77 7044 0012 8891 0081 til LT77 7044 0012 8891 0081.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Jonas Berg</w:t>
        <w:br/>
        <w:t>Emne: Betalingsbatch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BIL-0006-01 gjelder faktura fra Vika Nominee Services.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LOG-0006-01: Innlogging via VPN-MT-443 m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TX-AUR-006-002: 2 480 000 NOK ble overført fra NO45 1503 22 99881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Elin Moen</w:t>
        <w:br/>
        <w:t>Emne: Betalingsbatch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BIL-0006-02 gjelder faktura fra Aurora Capital AS.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LOG-0006-02: Innlogging via 10.18.2.4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TX-AUR-006-003: 1 248 000 NOK ble overført fra LT77 7044 0012 8891 0081 til NO45 1503 22 99881.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Maja Solheim</w:t>
        <w:br/>
        <w:t>Emne: Prosjekt Midnatt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BIL-0006-03 gjelder faktura fra Skagen Consulting AS.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LOG-0006-03: Innlogging via EE-TALLINN-02 mot admin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TX-AUR-006-004: 499 500 NOK ble overført fra EE38 2200 2210 2014 5588 til LT77 7044 0012 8891 0081.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Jonas Berg</w:t>
        <w:br/>
        <w:t>Emne: Kontroll av leverandør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BIL-0006-04 gjelder faktura fra FjordPay Processing OU.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LOG-0006-04: Innlogging via V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TX-AUR-006-005: 124 800 NOK ble overført fra EE38 2200 2210 2014 5588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Elin Moen</w:t>
        <w:br/>
        <w:t>Emne: Kontroll av leverandør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BIL-0006-05 gjelder faktura fra Aurora Capital AS.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LOG-0006-05: Innlogging via 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TX-AUR-006-006: 2 480 000 NOK ble overført fra NO45 1503 22 99881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Oskar Lie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BIL-0006-06 gjelder faktura fra FjordPay Processing OU.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LOG-0006-06: Innlogging via EE-TALLINN-02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TX-AUR-006-007: 499 500 NOK ble overført fra DE52 3704 0044 0532 0130 00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Henrik Falk</w:t>
        <w:br/>
        <w:t>Emne: Betalingsbatch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BIL-0006-07 gjelder faktura fra FjordPay Processing OU.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LOG-0006-07: Innlogging via 10.18</w:t>
      </w:r>
    </w:p>
    <w:p>
      <w:r>
        <w:t>Bates: OKO-DOCX-0006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
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Internt notat - hard test</w:t>
      </w:r>
    </w:p>
    <w:p>
      <w:r>
        <w:t>Sak: Aurora Capital Nettverk - fiktiv ØKOKRIM-lignende økonomisak</w:t>
      </w:r>
    </w:p>
    <w:p>
      <w:r>
        <w:t>Dokument-ID: DOCX-111</w:t>
      </w:r>
    </w:p>
    <w:p>
      <w:r>
        <w:t>Formål: Fiktivt møtereferat/notat for å teste DOCX-import, norske tegn, dokumentdato og kildeutdrag.</w:t>
      </w:r>
    </w:p>
    <w:p>
      <w:pPr>
        <w:pStyle w:val="Heading1"/>
      </w:pPr>
      <w:r>
        <w:t>Punkt 1: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TX-AUR-111-001: 2 480 000 NOK ble overført fra LT77 7044 0012 8891 0081 til DE52 3704 0044 0532 0130 00. Meldingsfelt: "AUR-oppgjør".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Sara Vestrum</w:t>
        <w:br/>
        <w:t>Til: Elin Moen</w:t>
        <w:br/>
        <w:t>Emne: Betalingsbatch</w:t>
        <w:br/>
        <w:t>Utdrag: "Legg ved kun sammendraget i første omgang."</w:t>
        <w:br/>
        <w:t>Vurdering: Meldingen må sammenholdes med transaksjonslogg og regnskapsbilag før konklusjon.</w:t>
        <w:br/>
        <w:br/>
        <w:br/>
        <w:br/>
        <w:t>Regnskapsutdrag:</w:t>
        <w:br/>
        <w:t>Bilag BIL-0111-01 gjelder faktura fra Aurora Capital AS. Bokført kostnad er 2 480 000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Sara Vestrum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LOG-0111-01: Innlogging via EE-</w:t>
      </w:r>
    </w:p>
    <w:p>
      <w:pPr>
        <w:pStyle w:val="Heading1"/>
      </w:pPr>
      <w:r>
        <w:t>Punkt 2: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TX-AUR-111-002: 499 500 NOK ble overført fra NO45 1503 22 99881 til LT77 7044 0012 8891 0081. Meldingsfelt: "konsulentbistand".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Sara Vestrum</w:t>
        <w:br/>
        <w:t>Til: Elin Moen</w:t>
        <w:br/>
        <w:t>Emne: Betalingsbatch</w:t>
        <w:br/>
        <w:t>Utdrag: "Avstem før bankfil sendes."</w:t>
        <w:br/>
        <w:t>Vurdering: Meldingen må sammenholdes med transaksjonslogg og regnskapsbilag før konklusjon.</w:t>
        <w:br/>
        <w:br/>
        <w:br/>
        <w:br/>
        <w:t>Regnskapsutdrag:</w:t>
        <w:br/>
        <w:t>Bilag BIL-0111-02 gjelder faktura fra Polar Ledger GmbH. Bokført kostnad er 499 500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Henrik Falk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LOG-0111-02: Innlogging via 185.77.12.44 mot administras</w:t>
      </w:r>
    </w:p>
    <w:p>
      <w:pPr>
        <w:pStyle w:val="Heading1"/>
      </w:pPr>
      <w:r>
        <w:t>Punkt 3: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TX-AUR-111-003: 98 250 NOK ble overført fra DE52 3704 0044 0532 0130 00 til NO45 1503 22 99881. Meldingsfelt: "konsulentbistand".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Henrik Falk</w:t>
        <w:br/>
        <w:t>Til: Henrik Falk</w:t>
        <w:br/>
        <w:t>Emne: Revisjonsspørsmål</w:t>
        <w:br/>
        <w:t>Utdrag: "Dette må ikke blandes med ordinær drift."</w:t>
        <w:br/>
        <w:t>Vurdering: Meldingen må sammenholdes med transaksjonslogg og regnskapsbilag før konklusjon.</w:t>
        <w:br/>
        <w:br/>
        <w:br/>
        <w:br/>
        <w:t>Regnskapsutdrag:</w:t>
        <w:br/>
        <w:t>Bilag BIL-0111-03 gjelder faktura fra Aurora Capital AS. Bokført kostnad er 98 250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Henrik Falk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LOG-0111-03: Innlogging via 185.77.12</w:t>
      </w:r>
    </w:p>
    <w:p>
      <w:pPr>
        <w:pStyle w:val="Heading1"/>
      </w:pPr>
      <w:r>
        <w:t>Punkt 4: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TX-AUR-111-004: 1 248 000 NOK ble overført fra LT77 7044 0012 8891 0081 til LT77 7044 0012 8891 0081. Meldingsfelt: "deloppgjør".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Henrik Falk</w:t>
        <w:br/>
        <w:t>Til: Oskar Lie</w:t>
        <w:br/>
        <w:t>Emne: Prosjekt Midnatt</w:t>
        <w:br/>
        <w:t>Utdrag: "Ikke bruk samme tekst som forrige uke."</w:t>
        <w:br/>
        <w:t>Vurdering: Meldingen må sammenholdes med transaksjonslogg og regnskapsbilag før konklusjon.</w:t>
        <w:br/>
        <w:br/>
        <w:br/>
        <w:br/>
        <w:t>Regnskapsutdrag:</w:t>
        <w:br/>
        <w:t>Bilag BIL-0111-04 gjelder faktura fra FjordPay Processing OU. Bokført kostnad er 1 248 000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Henrik Falk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LOG-0111-04: Innlogging via 185.77</w:t>
      </w:r>
    </w:p>
    <w:p>
      <w:pPr>
        <w:pStyle w:val="Heading1"/>
      </w:pPr>
      <w:r>
        <w:t>Punkt 5: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TX-AUR-111-005: 98 250 NOK ble overført fra NO45 1503 22 99881 til LT77 7044 0012 8891 0081. Meldingsfelt: "AUR-oppgjør".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Jonas Berg</w:t>
        <w:br/>
        <w:t>Til: Sara Vestrum</w:t>
        <w:br/>
        <w:t>Emne: Prosjekt Midnatt</w:t>
        <w:br/>
        <w:t>Utdrag: "Legg ved kun sammendraget i første omgang."</w:t>
        <w:br/>
        <w:t>Vurdering: Meldingen må sammenholdes med transaksjonslogg og regnskapsbilag før konklusjon.</w:t>
        <w:br/>
        <w:br/>
        <w:br/>
        <w:br/>
        <w:t>Regnskapsutdrag:</w:t>
        <w:br/>
        <w:t>Bilag BIL-0111-05 gjelder faktura fra Polar Ledger GmbH. Bokført kostnad er 98 250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Oskar Lie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LOG-0111-05: Innlogging via VPN-MT-443 mot adm</w:t>
      </w:r>
    </w:p>
    <w:p>
      <w:pPr>
        <w:pStyle w:val="Heading1"/>
      </w:pPr>
      <w:r>
        <w:t>Punkt 6: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TX-AUR-111-006: 1 248 000 NOK ble overført fra EE38 2200 2210 2014 5588 til LT77 7044 0012 8891 0081. Meldingsfelt: "deloppgjør".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Maja Solheim</w:t>
        <w:br/>
        <w:t>Til: Henrik Falk</w:t>
        <w:br/>
        <w:t>Emne: Revisjonsspørsmål</w:t>
        <w:br/>
        <w:t>Utdrag: "Ikke bruk samme tekst som forrige uke."</w:t>
        <w:br/>
        <w:t>Vurdering: Meldingen må sammenholdes med transaksjonslogg og regnskapsbilag før konklusjon.</w:t>
        <w:br/>
        <w:br/>
        <w:br/>
        <w:br/>
        <w:t>Regnskapsutdrag:</w:t>
        <w:br/>
        <w:t>Bilag BIL-0111-06 gjelder faktura fra FjordPay Processing OU. Bokført kostnad er 1 248 000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Maja Solheim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LOG-0111-06: Innlogging via V</w:t>
      </w:r>
    </w:p>
    <w:p>
      <w:pPr>
        <w:pStyle w:val="Heading1"/>
      </w:pPr>
      <w:r>
        <w:t>Punkt 7: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TX-AUR-111-007: 248 000 NOK ble overført fra NO45 1503 22 99881 til NO45 1503 22 99881. Meldingsfelt: "konsulentbistand".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Elin Moen</w:t>
        <w:br/>
        <w:t>Til: Sara Vestrum</w:t>
        <w:br/>
        <w:t>Emne: Prosjekt Midnatt</w:t>
        <w:br/>
        <w:t>Utdrag: "Legg ved kun sammendraget i første omgang."</w:t>
        <w:br/>
        <w:t>Vurdering: Meldingen må sammenholdes med transaksjonslogg og regnskapsbilag før konklusjon.</w:t>
        <w:br/>
        <w:br/>
        <w:br/>
        <w:br/>
        <w:t>Regnskapsutdrag:</w:t>
        <w:br/>
        <w:t>Bilag BIL-0111-07 gjelder faktura fra Nordvik Invest Ltd. Bokført kostnad er 248 000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Elin Moen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LOG-0111-07: Innlogging via 10.18.2.45 mot ad</w:t>
      </w:r>
    </w:p>
    <w:p>
      <w:r>
        <w:t>Bates: OKO-DOCX-0111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